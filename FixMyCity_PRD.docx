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FixMyCity - Product Requirements Document (PRD)</w:t>
      </w:r>
    </w:p>
    <w:p/>
    <w:p>
      <w:r>
        <w:t>1. Product Overview</w:t>
      </w:r>
    </w:p>
    <w:p>
      <w:r>
        <w:t>FixMyCity is a Smart City civic issue reporting web application that enables citizens to report infrastructure problems and allows authorities to manage and resolve them efficiently. The system includes AI-based image verification to ensure authenticity of complaints.</w:t>
      </w:r>
    </w:p>
    <w:p/>
    <w:p>
      <w:r>
        <w:t>2. Objectives</w:t>
      </w:r>
    </w:p>
    <w:p>
      <w:r>
        <w:t>- Enable citizens to report civic issues digitally.</w:t>
      </w:r>
    </w:p>
    <w:p>
      <w:r>
        <w:t>- Provide authorities with a dashboard to manage complaints.</w:t>
      </w:r>
    </w:p>
    <w:p>
      <w:r>
        <w:t>- Prevent fake reports using AI image verification.</w:t>
      </w:r>
    </w:p>
    <w:p>
      <w:r>
        <w:t>- Improve resolution efficiency and transparency.</w:t>
      </w:r>
    </w:p>
    <w:p/>
    <w:p>
      <w:r>
        <w:t>3. Target Users</w:t>
      </w:r>
    </w:p>
    <w:p>
      <w:r>
        <w:t>Primary Users:</w:t>
      </w:r>
    </w:p>
    <w:p>
      <w:r>
        <w:t>- Citizens</w:t>
      </w:r>
    </w:p>
    <w:p/>
    <w:p>
      <w:r>
        <w:t>Secondary Users:</w:t>
      </w:r>
    </w:p>
    <w:p>
      <w:r>
        <w:t>- Municipal Authorities / Admin</w:t>
      </w:r>
    </w:p>
    <w:p/>
    <w:p>
      <w:r>
        <w:t>4. Features</w:t>
      </w:r>
    </w:p>
    <w:p/>
    <w:p>
      <w:r>
        <w:t>4.1 Authentication</w:t>
      </w:r>
    </w:p>
    <w:p>
      <w:r>
        <w:t>- User Registration</w:t>
      </w:r>
    </w:p>
    <w:p>
      <w:r>
        <w:t>- User Login</w:t>
      </w:r>
    </w:p>
    <w:p>
      <w:r>
        <w:t>- Role-based access (Citizen, Admin)</w:t>
      </w:r>
    </w:p>
    <w:p/>
    <w:p>
      <w:r>
        <w:t>4.2 Citizen Features</w:t>
      </w:r>
    </w:p>
    <w:p>
      <w:r>
        <w:t>- Submit complaint</w:t>
      </w:r>
    </w:p>
    <w:p>
      <w:r>
        <w:t>- Upload image</w:t>
      </w:r>
    </w:p>
    <w:p>
      <w:r>
        <w:t>- View complaint status</w:t>
      </w:r>
    </w:p>
    <w:p>
      <w:r>
        <w:t>- View complaint history</w:t>
      </w:r>
    </w:p>
    <w:p/>
    <w:p>
      <w:r>
        <w:t>4.3 Admin Features</w:t>
      </w:r>
    </w:p>
    <w:p>
      <w:r>
        <w:t>- View all complaints</w:t>
      </w:r>
    </w:p>
    <w:p>
      <w:r>
        <w:t>- Update complaint status</w:t>
      </w:r>
    </w:p>
    <w:p>
      <w:r>
        <w:t>- View analytics dashboard</w:t>
      </w:r>
    </w:p>
    <w:p/>
    <w:p>
      <w:r>
        <w:t>4.4 AI Image Verification</w:t>
      </w:r>
    </w:p>
    <w:p>
      <w:r>
        <w:t>- Verify uploaded images using HuggingFace API</w:t>
      </w:r>
    </w:p>
    <w:p>
      <w:r>
        <w:t>- Reject fake images</w:t>
      </w:r>
    </w:p>
    <w:p>
      <w:r>
        <w:t>- Accept genuine civic issue images</w:t>
      </w:r>
    </w:p>
    <w:p/>
    <w:p>
      <w:r>
        <w:t>5. Technical Stack</w:t>
      </w:r>
    </w:p>
    <w:p/>
    <w:p>
      <w:r>
        <w:t>Frontend:</w:t>
      </w:r>
    </w:p>
    <w:p>
      <w:r>
        <w:t>- React.js</w:t>
      </w:r>
    </w:p>
    <w:p>
      <w:r>
        <w:t>- HTML</w:t>
      </w:r>
    </w:p>
    <w:p>
      <w:r>
        <w:t>- CSS</w:t>
      </w:r>
    </w:p>
    <w:p>
      <w:r>
        <w:t>- JavaScript</w:t>
      </w:r>
    </w:p>
    <w:p/>
    <w:p>
      <w:r>
        <w:t>Backend:</w:t>
      </w:r>
    </w:p>
    <w:p>
      <w:r>
        <w:t>- Python</w:t>
      </w:r>
    </w:p>
    <w:p>
      <w:r>
        <w:t>- Flask</w:t>
      </w:r>
    </w:p>
    <w:p/>
    <w:p>
      <w:r>
        <w:t>Database:</w:t>
      </w:r>
    </w:p>
    <w:p>
      <w:r>
        <w:t>- Supabase PostgreSQL</w:t>
      </w:r>
    </w:p>
    <w:p/>
    <w:p>
      <w:r>
        <w:t>Storage:</w:t>
      </w:r>
    </w:p>
    <w:p>
      <w:r>
        <w:t>- Supabase Storage</w:t>
      </w:r>
    </w:p>
    <w:p/>
    <w:p>
      <w:r>
        <w:t>AI Integration:</w:t>
      </w:r>
    </w:p>
    <w:p>
      <w:r>
        <w:t>- HuggingFace API</w:t>
      </w:r>
    </w:p>
    <w:p/>
    <w:p>
      <w:r>
        <w:t>6. Functional Requirements</w:t>
      </w:r>
    </w:p>
    <w:p/>
    <w:p>
      <w:r>
        <w:t>Complaint Submission Flow:</w:t>
      </w:r>
    </w:p>
    <w:p>
      <w:r>
        <w:t>User → Upload Image → Flask Backend → HuggingFace Verification → Store in Supabase → Admin Review</w:t>
      </w:r>
    </w:p>
    <w:p/>
    <w:p>
      <w:r>
        <w:t>Complaint Status:</w:t>
      </w:r>
    </w:p>
    <w:p>
      <w:r>
        <w:t>- Pending</w:t>
      </w:r>
    </w:p>
    <w:p>
      <w:r>
        <w:t>- In Progress</w:t>
      </w:r>
    </w:p>
    <w:p>
      <w:r>
        <w:t>- Resolved</w:t>
      </w:r>
    </w:p>
    <w:p/>
    <w:p>
      <w:r>
        <w:t>7. Non-Functional Requirements</w:t>
      </w:r>
    </w:p>
    <w:p/>
    <w:p>
      <w:r>
        <w:t>Performance:</w:t>
      </w:r>
    </w:p>
    <w:p>
      <w:r>
        <w:t>- Fast response time</w:t>
      </w:r>
    </w:p>
    <w:p/>
    <w:p>
      <w:r>
        <w:t>Security:</w:t>
      </w:r>
    </w:p>
    <w:p>
      <w:r>
        <w:t>- Secure authentication</w:t>
      </w:r>
    </w:p>
    <w:p>
      <w:r>
        <w:t>- Environment variables</w:t>
      </w:r>
    </w:p>
    <w:p/>
    <w:p>
      <w:r>
        <w:t>Usability:</w:t>
      </w:r>
    </w:p>
    <w:p>
      <w:r>
        <w:t>- Responsive design</w:t>
      </w:r>
    </w:p>
    <w:p>
      <w:r>
        <w:t>- Easy navigation</w:t>
      </w:r>
    </w:p>
    <w:p/>
    <w:p>
      <w:r>
        <w:t>8. Database Schema</w:t>
      </w:r>
    </w:p>
    <w:p/>
    <w:p>
      <w:r>
        <w:t>Complaints Table:</w:t>
      </w:r>
    </w:p>
    <w:p>
      <w:r>
        <w:t>- id</w:t>
      </w:r>
    </w:p>
    <w:p>
      <w:r>
        <w:t>- user_id</w:t>
      </w:r>
    </w:p>
    <w:p>
      <w:r>
        <w:t>- title</w:t>
      </w:r>
    </w:p>
    <w:p>
      <w:r>
        <w:t>- description</w:t>
      </w:r>
    </w:p>
    <w:p>
      <w:r>
        <w:t>- category</w:t>
      </w:r>
    </w:p>
    <w:p>
      <w:r>
        <w:t>- location</w:t>
      </w:r>
    </w:p>
    <w:p>
      <w:r>
        <w:t>- image_url</w:t>
      </w:r>
    </w:p>
    <w:p>
      <w:r>
        <w:t>- status</w:t>
      </w:r>
    </w:p>
    <w:p>
      <w:r>
        <w:t>- created_at</w:t>
      </w:r>
    </w:p>
    <w:p/>
    <w:p>
      <w:r>
        <w:t>9. Success Metrics</w:t>
      </w:r>
    </w:p>
    <w:p>
      <w:r>
        <w:t>- Number of complaints submitted</w:t>
      </w:r>
    </w:p>
    <w:p>
      <w:r>
        <w:t>- Resolution rate</w:t>
      </w:r>
    </w:p>
    <w:p>
      <w:r>
        <w:t>- Fake report reduction</w:t>
      </w:r>
    </w:p>
    <w:p/>
    <w:p>
      <w:r>
        <w:t>10. Future Scope</w:t>
      </w:r>
    </w:p>
    <w:p>
      <w:r>
        <w:t>- Mobile app</w:t>
      </w:r>
    </w:p>
    <w:p>
      <w:r>
        <w:t>- Real-time notifications</w:t>
      </w:r>
    </w:p>
    <w:p>
      <w:r>
        <w:t>- GPS auto-detection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